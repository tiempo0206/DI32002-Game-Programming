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Splat Fighters</w:t>
      </w:r>
    </w:p>
    <w:p>
      <w:pPr>
        <w:pStyle w:val="Subtitle"/>
        <w:jc w:val="center"/>
      </w:pPr>
      <w:r>
        <w:t>Current Development Progress Report</w:t>
      </w:r>
    </w:p>
    <w:p>
      <w:pPr>
        <w:jc w:val="center"/>
      </w:pPr>
      <w:r>
        <w:rPr>
          <w:color w:val="595959"/>
          <w:sz w:val="22"/>
        </w:rPr>
        <w:t>Unity 3D Third-Person Paint Shooter Prototype | Course Project MVP</w:t>
      </w:r>
    </w:p>
    <w:p/>
    <w:p>
      <w:r>
        <w:rPr>
          <w:b/>
        </w:rPr>
        <w:t>Report date:</w:t>
      </w:r>
      <w:r>
        <w:t xml:space="preserve"> April 29, 2026</w:t>
      </w:r>
    </w:p>
    <w:p>
      <w:r>
        <w:rPr>
          <w:b/>
        </w:rPr>
        <w:t>Current branch:</w:t>
      </w:r>
      <w:r>
        <w:t xml:space="preserve"> main</w:t>
      </w:r>
    </w:p>
    <w:p>
      <w:r>
        <w:rPr>
          <w:b/>
        </w:rPr>
        <w:t>Latest synced commit:</w:t>
      </w:r>
      <w:r>
        <w:t xml:space="preserve"> 6cc0870 - Merge PR #7: 4.28 playable 2D shooter MVP</w:t>
      </w:r>
    </w:p>
    <w:p>
      <w:r>
        <w:rPr>
          <w:b/>
        </w:rPr>
        <w:t>Current local state:</w:t>
      </w:r>
      <w:r>
        <w:t xml:space="preserve"> Additional aiming and paint-display fixes are implemented locally and not yet committed.</w:t>
      </w:r>
    </w:p>
    <w:p>
      <w:pPr>
        <w:pStyle w:val="Heading1"/>
      </w:pPr>
      <w:r>
        <w:t>Executive Summary</w:t>
      </w:r>
    </w:p>
    <w:p>
      <w:r>
        <w:t>The project has reached a playable MVP foundation. A third-person player can move, aim with a center-screen reticle, fire ink projectiles, paint a rectangular grid-based ground area, and see match score and timer feedback. The implementation favors course-project reliability and clear debugging over realistic texture painting, networking, or complex transformation mechanics.</w:t>
      </w:r>
    </w:p>
    <w:p>
      <w:r>
        <w:t>The most recent local work fixed the aim-to-paint alignment path by making the crosshair ray the authoritative paint target, ignoring projectile colliders during aiming, and correcting the runtime paint overlay texture mapping.</w:t>
      </w:r>
    </w:p>
    <w:p>
      <w:pPr>
        <w:pStyle w:val="Heading1"/>
      </w:pPr>
      <w:r>
        <w:t>Progress Snapshot</w:t>
      </w:r>
    </w:p>
    <w:p>
      <w:pPr>
        <w:spacing w:after="80"/>
      </w:pPr>
      <w:r>
        <w:rPr>
          <w:b/>
          <w:color w:val="1F4E79"/>
        </w:rPr>
        <w:t xml:space="preserve">Done - Project setup: </w:t>
      </w:r>
      <w:r>
        <w:t>Unity URP project folders, generated scene assets, Editor setup utility, and CI workflow are present.</w:t>
      </w:r>
    </w:p>
    <w:p>
      <w:pPr>
        <w:spacing w:after="80"/>
      </w:pPr>
      <w:r>
        <w:rPr>
          <w:b/>
          <w:color w:val="1F4E79"/>
        </w:rPr>
        <w:t xml:space="preserve">Done - Paint grid scoring: </w:t>
      </w:r>
      <w:r>
        <w:t>The paintable floor is divided into grid cells with TeamA, TeamB, and unpainted ownership states.</w:t>
      </w:r>
    </w:p>
    <w:p>
      <w:pPr>
        <w:spacing w:after="80"/>
      </w:pPr>
      <w:r>
        <w:rPr>
          <w:b/>
          <w:color w:val="1F4E79"/>
        </w:rPr>
        <w:t xml:space="preserve">Done - Shooting chain: </w:t>
      </w:r>
      <w:r>
        <w:t>InkWeapon and InkProjectile connect firing, projectile movement, intended impact points, and PaintManager calls.</w:t>
      </w:r>
    </w:p>
    <w:p>
      <w:pPr>
        <w:spacing w:after="80"/>
      </w:pPr>
      <w:r>
        <w:rPr>
          <w:b/>
          <w:color w:val="1F4E79"/>
        </w:rPr>
        <w:t xml:space="preserve">Done - Player control: </w:t>
      </w:r>
      <w:r>
        <w:t>CharacterController movement, jumping, camera-relative input, and weapon firing are implemented.</w:t>
      </w:r>
    </w:p>
    <w:p>
      <w:pPr>
        <w:spacing w:after="80"/>
      </w:pPr>
      <w:r>
        <w:rPr>
          <w:b/>
          <w:color w:val="1F4E79"/>
        </w:rPr>
        <w:t xml:space="preserve">Done - Third-person aim and camera: </w:t>
      </w:r>
      <w:r>
        <w:t>Orbit camera, center reticle, screen-center ray aiming, character rotation, and weapon rotation are connected.</w:t>
      </w:r>
    </w:p>
    <w:p>
      <w:pPr>
        <w:spacing w:after="80"/>
      </w:pPr>
      <w:r>
        <w:rPr>
          <w:b/>
          <w:color w:val="1F4E79"/>
        </w:rPr>
        <w:t xml:space="preserve">Done - Match loop and UI: </w:t>
      </w:r>
      <w:r>
        <w:t>GameManager, MatchTimer, and ScoreUI support a simple timed territory-control presentation.</w:t>
      </w:r>
    </w:p>
    <w:p>
      <w:pPr>
        <w:spacing w:after="80"/>
      </w:pPr>
      <w:r>
        <w:rPr>
          <w:b/>
          <w:color w:val="1F4E79"/>
        </w:rPr>
        <w:t xml:space="preserve">Next - Graybox 3D map: </w:t>
      </w:r>
      <w:r>
        <w:t>The test scene still needs boundaries, obstacles, cover, ramps, central contest space, and team spawn points.</w:t>
      </w:r>
    </w:p>
    <w:p>
      <w:pPr>
        <w:spacing w:after="80"/>
      </w:pPr>
      <w:r>
        <w:rPr>
          <w:b/>
          <w:color w:val="1F4E79"/>
        </w:rPr>
        <w:t xml:space="preserve">Next - TeamB bot: </w:t>
      </w:r>
      <w:r>
        <w:t>A simple AI opponent is needed so territory scoring becomes a visible two-team gameplay loop.</w:t>
      </w:r>
    </w:p>
    <w:p>
      <w:pPr>
        <w:pStyle w:val="Heading1"/>
      </w:pPr>
      <w:r>
        <w:t>Completed Implementation Details</w:t>
      </w:r>
    </w:p>
    <w:p>
      <w:pPr>
        <w:pStyle w:val="Heading2"/>
      </w:pPr>
      <w:r>
        <w:t>1. Grid-Based Painting and Scoring</w:t>
      </w:r>
    </w:p>
    <w:p>
      <w:pPr>
        <w:pStyle w:val="ListBullet"/>
        <w:spacing w:after="40"/>
      </w:pPr>
      <w:r>
        <w:t>PaintableArea represents a rectangular paintable floor divided into configurable gridWidth x gridHeight cells.</w:t>
      </w:r>
    </w:p>
    <w:p>
      <w:pPr>
        <w:pStyle w:val="ListBullet"/>
        <w:spacing w:after="40"/>
      </w:pPr>
      <w:r>
        <w:t>PaintGridCell stores the current owning Team value: None, TeamA, or TeamB.</w:t>
      </w:r>
    </w:p>
    <w:p>
      <w:pPr>
        <w:pStyle w:val="ListBullet"/>
        <w:spacing w:after="40"/>
      </w:pPr>
      <w:r>
        <w:t>PaintAtWorldPosition(Vector3 worldPosition, float radius, Team team) converts world hit points into local grid coordinates and paints cells inside the radius.</w:t>
      </w:r>
    </w:p>
    <w:p>
      <w:pPr>
        <w:pStyle w:val="ListBullet"/>
        <w:spacing w:after="40"/>
      </w:pPr>
      <w:r>
        <w:t>GetCoveragePercent(Team team) and GetCellCount(Team team) support scoring and UI display.</w:t>
      </w:r>
    </w:p>
    <w:p>
      <w:pPr>
        <w:pStyle w:val="ListBullet"/>
        <w:spacing w:after="40"/>
      </w:pPr>
      <w:r>
        <w:t>Scene view Gizmos and a runtime transparent overlay make paint state easy to debug during demonstrations.</w:t>
      </w:r>
    </w:p>
    <w:p>
      <w:pPr>
        <w:pStyle w:val="Heading2"/>
      </w:pPr>
      <w:r>
        <w:t>2. Weapon, Projectile, and Paint Link</w:t>
      </w:r>
    </w:p>
    <w:p>
      <w:pPr>
        <w:pStyle w:val="ListBullet"/>
        <w:spacing w:after="40"/>
      </w:pPr>
      <w:r>
        <w:t>InkWeapon owns projectile prefab, fire point, team, projectile speed, paint radius, and fire cooldown settings.</w:t>
      </w:r>
    </w:p>
    <w:p>
      <w:pPr>
        <w:pStyle w:val="ListBullet"/>
        <w:spacing w:after="40"/>
      </w:pPr>
      <w:r>
        <w:t>InkProjectile supports Rigidbody movement, lifetime cleanup, optional sweep detection, and intended impact point painting.</w:t>
      </w:r>
    </w:p>
    <w:p>
      <w:pPr>
        <w:pStyle w:val="ListBullet"/>
        <w:spacing w:after="40"/>
      </w:pPr>
      <w:r>
        <w:t>The current MVP uses crosshair-direct painting as the authoritative gameplay result, while the projectile can remain visual-only for consistency.</w:t>
      </w:r>
    </w:p>
    <w:p>
      <w:pPr>
        <w:pStyle w:val="ListBullet"/>
        <w:spacing w:after="40"/>
      </w:pPr>
      <w:r>
        <w:t>Impact marker spawning is disabled by default, so unwanted blue hit feedback spheres no longer appear.</w:t>
      </w:r>
    </w:p>
    <w:p>
      <w:pPr>
        <w:pStyle w:val="Heading2"/>
      </w:pPr>
      <w:r>
        <w:t>3. Player Control</w:t>
      </w:r>
    </w:p>
    <w:p>
      <w:pPr>
        <w:pStyle w:val="ListBullet"/>
        <w:spacing w:after="40"/>
      </w:pPr>
      <w:r>
        <w:t>PlayerController uses Unity CharacterController for predictable student-friendly movement without rigidbody tuning.</w:t>
      </w:r>
    </w:p>
    <w:p>
      <w:pPr>
        <w:pStyle w:val="ListBullet"/>
        <w:spacing w:after="40"/>
      </w:pPr>
      <w:r>
        <w:t>The player supports WASD movement, optional jump, camera-relative movement, rotation modes, and weapon firing.</w:t>
      </w:r>
    </w:p>
    <w:p>
      <w:pPr>
        <w:pStyle w:val="ListBullet"/>
        <w:spacing w:after="40"/>
      </w:pPr>
      <w:r>
        <w:t>PlayerInputHandler keeps input collection separate from movement logic so the project can later migrate to the New Input System more cleanly.</w:t>
      </w:r>
    </w:p>
    <w:p>
      <w:pPr>
        <w:pStyle w:val="Heading2"/>
      </w:pPr>
      <w:r>
        <w:t>4. Third-Person Camera and Aiming</w:t>
      </w:r>
    </w:p>
    <w:p>
      <w:pPr>
        <w:pStyle w:val="ListBullet"/>
        <w:spacing w:after="40"/>
      </w:pPr>
      <w:r>
        <w:t>ThirdPersonCameraFollow provides a simple shoulder-style orbit camera with yaw, pitch, distance, shoulder offset, smoothing, and cursor lock.</w:t>
      </w:r>
    </w:p>
    <w:p>
      <w:pPr>
        <w:pStyle w:val="ListBullet"/>
        <w:spacing w:after="40"/>
      </w:pPr>
      <w:r>
        <w:t>AimController converts the center-screen reticle ray into a world-space aim target and direction.</w:t>
      </w:r>
    </w:p>
    <w:p>
      <w:pPr>
        <w:pStyle w:val="ListBullet"/>
        <w:spacing w:after="40"/>
      </w:pPr>
      <w:r>
        <w:t>AimController sends SetAimTarget and SetAimDirection to InkWeapon, rotates the character on the ground plane, and rotates the fire point toward the aim direction.</w:t>
      </w:r>
    </w:p>
    <w:p>
      <w:pPr>
        <w:pStyle w:val="ListBullet"/>
        <w:spacing w:after="40"/>
      </w:pPr>
      <w:r>
        <w:t>AimReticleUI creates a lightweight runtime reticle canvas, so the test scene does not require manual UI setup.</w:t>
      </w:r>
    </w:p>
    <w:p>
      <w:pPr>
        <w:pStyle w:val="ListBullet"/>
        <w:spacing w:after="40"/>
      </w:pPr>
      <w:r>
        <w:t>Recent local fix: aim rays ignore both the player hierarchy and InkProjectile instances, preventing previous shots from stealing the crosshair target.</w:t>
      </w:r>
    </w:p>
    <w:p>
      <w:pPr>
        <w:pStyle w:val="Heading2"/>
      </w:pPr>
      <w:r>
        <w:t>5. Match Manager and Score HUD</w:t>
      </w:r>
    </w:p>
    <w:p>
      <w:pPr>
        <w:pStyle w:val="ListBullet"/>
        <w:spacing w:after="40"/>
      </w:pPr>
      <w:r>
        <w:t>GameManager starts and tracks match flow, optionally clears paint at match start, and references PaintManager and ScoreUI.</w:t>
      </w:r>
    </w:p>
    <w:p>
      <w:pPr>
        <w:pStyle w:val="ListBullet"/>
        <w:spacing w:after="40"/>
      </w:pPr>
      <w:r>
        <w:t>MatchTimer keeps match timing independent from UI and gameplay systems.</w:t>
      </w:r>
    </w:p>
    <w:p>
      <w:pPr>
        <w:pStyle w:val="ListBullet"/>
        <w:spacing w:after="40"/>
      </w:pPr>
      <w:r>
        <w:t>ScoreUI displays TeamA coverage, TeamB coverage, and match time, with an auto-create path for quick scene testing.</w:t>
      </w:r>
    </w:p>
    <w:p>
      <w:pPr>
        <w:pStyle w:val="Heading2"/>
      </w:pPr>
      <w:r>
        <w:t>6. Editor Automation and Assets</w:t>
      </w:r>
    </w:p>
    <w:p>
      <w:pPr>
        <w:pStyle w:val="ListBullet"/>
        <w:spacing w:after="40"/>
      </w:pPr>
      <w:r>
        <w:t>SplatFightersMvpSceneSetup can regenerate the MVP shooting test scene from Tools/Splat Fighters/Create MVP Shooting Test Scene.</w:t>
      </w:r>
    </w:p>
    <w:p>
      <w:pPr>
        <w:pStyle w:val="ListBullet"/>
        <w:spacing w:after="40"/>
      </w:pPr>
      <w:r>
        <w:t>Generated assets include MVP_ShootingTest.unity, InkProjectile.prefab, and debug materials for ground, player, and TeamA projectile visuals.</w:t>
      </w:r>
    </w:p>
    <w:p>
      <w:pPr>
        <w:pStyle w:val="ListBullet"/>
        <w:spacing w:after="40"/>
      </w:pPr>
      <w:r>
        <w:t>The scene contains PaintManager, GameManager, PaintableGround, Player, Main Camera, Directional Light, and runtime UI creation paths.</w:t>
      </w:r>
    </w:p>
    <w:p>
      <w:pPr>
        <w:pStyle w:val="Heading1"/>
      </w:pPr>
      <w:r>
        <w:t>Current Verification Status</w:t>
      </w:r>
    </w:p>
    <w:p>
      <w:pPr>
        <w:spacing w:after="80"/>
      </w:pPr>
      <w:r>
        <w:rPr>
          <w:b/>
          <w:color w:val="1F4E79"/>
        </w:rPr>
        <w:t xml:space="preserve">Passed - Patch formatting: </w:t>
      </w:r>
      <w:r>
        <w:t>git diff --check completed without whitespace errors.</w:t>
      </w:r>
    </w:p>
    <w:p>
      <w:pPr>
        <w:spacing w:after="80"/>
      </w:pPr>
      <w:r>
        <w:rPr>
          <w:b/>
          <w:color w:val="1F4E79"/>
        </w:rPr>
        <w:t xml:space="preserve">Passed - Code language rule: </w:t>
      </w:r>
      <w:r>
        <w:t>No Chinese characters were found in Assets/Scripts or Assets/Editor script files.</w:t>
      </w:r>
    </w:p>
    <w:p>
      <w:pPr>
        <w:spacing w:after="80"/>
      </w:pPr>
      <w:r>
        <w:rPr>
          <w:b/>
          <w:color w:val="1F4E79"/>
        </w:rPr>
        <w:t xml:space="preserve">Passed locally - Unity compile log scan: </w:t>
      </w:r>
      <w:r>
        <w:t>Recent Editor.log scan did not show new C# compiler errors.</w:t>
      </w:r>
    </w:p>
    <w:p>
      <w:pPr>
        <w:spacing w:after="80"/>
      </w:pPr>
      <w:r>
        <w:rPr>
          <w:b/>
          <w:color w:val="1F4E79"/>
        </w:rPr>
        <w:t xml:space="preserve">Confirmed by user - Aim behavior: </w:t>
      </w:r>
      <w:r>
        <w:t>The user reported that the aiming function now works correctly.</w:t>
      </w:r>
    </w:p>
    <w:p>
      <w:pPr>
        <w:spacing w:after="80"/>
      </w:pPr>
      <w:r>
        <w:rPr>
          <w:b/>
          <w:color w:val="1F4E79"/>
        </w:rPr>
        <w:t xml:space="preserve">Pending - GitHub sync for latest local changes: </w:t>
      </w:r>
      <w:r>
        <w:t>main is synced to PR #7, but the latest aiming fixes are still local modifications.</w:t>
      </w:r>
    </w:p>
    <w:p>
      <w:pPr>
        <w:pStyle w:val="Heading1"/>
      </w:pPr>
      <w:r>
        <w:t>Known Limitations and Placeholders</w:t>
      </w:r>
    </w:p>
    <w:p>
      <w:pPr>
        <w:pStyle w:val="ListBullet"/>
        <w:spacing w:after="40"/>
      </w:pPr>
      <w:r>
        <w:t>The current level is still mostly a flat test arena and does not yet have a graybox 3D combat layout.</w:t>
      </w:r>
    </w:p>
    <w:p>
      <w:pPr>
        <w:pStyle w:val="ListBullet"/>
        <w:spacing w:after="40"/>
      </w:pPr>
      <w:r>
        <w:t>Team B bot behavior is not implemented yet, so the current playable loop is still mostly a solo paint test.</w:t>
      </w:r>
    </w:p>
    <w:p>
      <w:pPr>
        <w:pStyle w:val="ListBullet"/>
        <w:spacing w:after="40"/>
      </w:pPr>
      <w:r>
        <w:t>Wall painting and arbitrary curved-surface painting are intentionally out of MVP scope and remain future extensions.</w:t>
      </w:r>
    </w:p>
    <w:p>
      <w:pPr>
        <w:pStyle w:val="ListBullet"/>
        <w:spacing w:after="40"/>
      </w:pPr>
      <w:r>
        <w:t>The MVP input path currently uses Unity legacy Input for speed of testing; migration to the New Input System remains pending.</w:t>
      </w:r>
    </w:p>
    <w:p>
      <w:pPr>
        <w:pStyle w:val="ListBullet"/>
        <w:spacing w:after="40"/>
      </w:pPr>
      <w:r>
        <w:t>Visual polish is minimal: no animation pass, audio, particle VFX, ink resource meter, reload behavior, or advanced weapon feedback yet.</w:t>
      </w:r>
    </w:p>
    <w:p>
      <w:pPr>
        <w:pStyle w:val="ListBullet"/>
        <w:spacing w:after="40"/>
      </w:pPr>
      <w:r>
        <w:t>The project remains single-player local only, matching the course-project scope and no-networking requirement.</w:t>
      </w:r>
    </w:p>
    <w:p>
      <w:pPr>
        <w:pStyle w:val="Heading1"/>
      </w:pPr>
      <w:r>
        <w:t>Recommended Next Development Steps</w:t>
      </w:r>
    </w:p>
    <w:p>
      <w:pPr>
        <w:pStyle w:val="ListNumber"/>
        <w:spacing w:after="40"/>
      </w:pPr>
      <w:r>
        <w:t>Build a graybox 3D map in MVP_ShootingTest with boundary walls, cover blocks, obstacles, central contest space, and two team spawn points.</w:t>
      </w:r>
    </w:p>
    <w:p>
      <w:pPr>
        <w:pStyle w:val="ListNumber"/>
        <w:spacing w:after="40"/>
      </w:pPr>
      <w:r>
        <w:t>Implement a simple TeamB BotController that moves between paint targets and calls InkWeapon.TryFire using TeamB settings.</w:t>
      </w:r>
    </w:p>
    <w:p>
      <w:pPr>
        <w:pStyle w:val="ListNumber"/>
        <w:spacing w:after="40"/>
      </w:pPr>
      <w:r>
        <w:t>Add TeamB visual materials so team ownership is readable during demos.</w:t>
      </w:r>
    </w:p>
    <w:p>
      <w:pPr>
        <w:pStyle w:val="ListNumber"/>
        <w:spacing w:after="40"/>
      </w:pPr>
      <w:r>
        <w:t>Add a lightweight match-end state to GameManager with winner text based on coverage percentage.</w:t>
      </w:r>
    </w:p>
    <w:p>
      <w:pPr>
        <w:pStyle w:val="ListNumber"/>
        <w:spacing w:after="40"/>
      </w:pPr>
      <w:r>
        <w:t>Migrate input to the New Input System after gameplay behavior is stable, keeping PlayerInputHandler as the migration boundary.</w:t>
      </w:r>
    </w:p>
    <w:p>
      <w:pPr>
        <w:pStyle w:val="ListNumber"/>
        <w:spacing w:after="40"/>
      </w:pPr>
      <w:r>
        <w:t>Polish usability with better HUD spacing, optional pause/reset controls, simple audio, and minor projectile/ink visuals.</w:t>
      </w:r>
    </w:p>
    <w:p>
      <w:pPr>
        <w:pStyle w:val="Heading1"/>
      </w:pPr>
      <w:r>
        <w:t>Course Milestone Status</w:t>
      </w:r>
    </w:p>
    <w:p>
      <w:pPr>
        <w:spacing w:after="80"/>
      </w:pPr>
      <w:r>
        <w:rPr>
          <w:b/>
          <w:color w:val="1F4E79"/>
        </w:rPr>
        <w:t xml:space="preserve">Complete - Week 1 MVP foundation: </w:t>
      </w:r>
      <w:r>
        <w:t>Core grid paint system, shooting chain, player control, and basic scene setup are in place.</w:t>
      </w:r>
    </w:p>
    <w:p>
      <w:pPr>
        <w:spacing w:after="80"/>
      </w:pPr>
      <w:r>
        <w:rPr>
          <w:b/>
          <w:color w:val="1F4E79"/>
        </w:rPr>
        <w:t xml:space="preserve">Mostly complete - Week 2 playable loop: </w:t>
      </w:r>
      <w:r>
        <w:t>Camera, aiming, score HUD, and timer are functional. Bot and graybox map remain the main missing gameplay pieces.</w:t>
      </w:r>
    </w:p>
    <w:p>
      <w:pPr>
        <w:spacing w:after="80"/>
      </w:pPr>
      <w:r>
        <w:rPr>
          <w:b/>
          <w:color w:val="1F4E79"/>
        </w:rPr>
        <w:t xml:space="preserve">Not started - Week 3 demo polish: </w:t>
      </w:r>
      <w:r>
        <w:t>Needs map composition, TeamB opponent, match-end UI, presentation cleanup, and visual/audio polish.</w:t>
      </w:r>
    </w:p>
    <w:p>
      <w:pPr>
        <w:pStyle w:val="Heading1"/>
      </w:pPr>
      <w:r>
        <w:t>Current Core File Inventory</w:t>
      </w:r>
    </w:p>
    <w:p>
      <w:pPr>
        <w:pStyle w:val="ListBullet"/>
        <w:spacing w:after="40"/>
      </w:pPr>
      <w:r>
        <w:t>Managers: GameManager.cs, MatchTimer.cs</w:t>
      </w:r>
    </w:p>
    <w:p>
      <w:pPr>
        <w:pStyle w:val="ListBullet"/>
        <w:spacing w:after="40"/>
      </w:pPr>
      <w:r>
        <w:t>Painting: Team.cs, PaintGridCell.cs, PaintableArea.cs, PaintManager.cs</w:t>
      </w:r>
    </w:p>
    <w:p>
      <w:pPr>
        <w:pStyle w:val="ListBullet"/>
        <w:spacing w:after="40"/>
      </w:pPr>
      <w:r>
        <w:t>Player: PlayerInputHandler.cs, PlayerController.cs, ThirdPersonCameraFollow.cs, AimController.cs</w:t>
      </w:r>
    </w:p>
    <w:p>
      <w:pPr>
        <w:pStyle w:val="ListBullet"/>
        <w:spacing w:after="40"/>
      </w:pPr>
      <w:r>
        <w:t>Weapons: InkWeapon.cs, InkProjectile.cs</w:t>
      </w:r>
    </w:p>
    <w:p>
      <w:pPr>
        <w:pStyle w:val="ListBullet"/>
        <w:spacing w:after="40"/>
      </w:pPr>
      <w:r>
        <w:t>UI: AimReticleUI.cs, ScoreUI.cs</w:t>
      </w:r>
    </w:p>
    <w:p>
      <w:pPr>
        <w:pStyle w:val="ListBullet"/>
        <w:spacing w:after="40"/>
      </w:pPr>
      <w:r>
        <w:t>Editor Tools: SplatFightersMvpSceneSetup.cs</w:t>
      </w:r>
    </w:p>
    <w:p>
      <w:pPr>
        <w:pStyle w:val="ListBullet"/>
        <w:spacing w:after="40"/>
      </w:pPr>
      <w:r>
        <w:t>Scene and Prefabs: MVP_ShootingTest.unity, InkProjectile.prefab</w:t>
      </w:r>
    </w:p>
    <w:p>
      <w:pPr>
        <w:pStyle w:val="ListBullet"/>
        <w:spacing w:after="40"/>
      </w:pPr>
      <w:r>
        <w:t>Materials: MAT_Ground_Debug.mat, MAT_TestShooter_Debug.mat, MAT_InkProjectile_TeamA.mat</w:t>
      </w:r>
    </w:p>
    <w:p>
      <w:pPr>
        <w:spacing w:before="160"/>
      </w:pPr>
      <w:r>
        <w:rPr>
          <w:i/>
          <w:color w:val="595959"/>
          <w:sz w:val="19"/>
        </w:rPr>
        <w:t>Note: This report reflects the repository state inspected on April 29, 2026. The latest local aiming and paint overlay fixes should be committed and pushed through a PR after playtesting confirms the result.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59595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Splat Fighters Current Development Progress Report</dc:title>
  <dc:subject>Unity course project MVP progress</dc:subject>
  <dc:creator>Codex</dc:creator>
  <cp:keywords/>
  <dc:description>Generated from local repository inspection.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